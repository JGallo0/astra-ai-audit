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CO2mply | Compliance Matrix | Development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requirement_id</w:t>
            </w:r>
          </w:p>
        </w:tc>
        <w:tc>
          <w:tcPr>
            <w:tcW w:type="dxa" w:w="720"/>
          </w:tcPr>
          <w:p>
            <w:r>
              <w:t>module</w:t>
            </w:r>
          </w:p>
        </w:tc>
        <w:tc>
          <w:tcPr>
            <w:tcW w:type="dxa" w:w="720"/>
          </w:tcPr>
          <w:p>
            <w:r>
              <w:t>title</w:t>
            </w:r>
          </w:p>
        </w:tc>
        <w:tc>
          <w:tcPr>
            <w:tcW w:type="dxa" w:w="720"/>
          </w:tcPr>
          <w:p>
            <w:r>
              <w:t>status</w:t>
            </w:r>
          </w:p>
        </w:tc>
        <w:tc>
          <w:tcPr>
            <w:tcW w:type="dxa" w:w="720"/>
          </w:tcPr>
          <w:p>
            <w:r>
              <w:t>risk</w:t>
            </w:r>
          </w:p>
        </w:tc>
        <w:tc>
          <w:tcPr>
            <w:tcW w:type="dxa" w:w="720"/>
          </w:tcPr>
          <w:p>
            <w:r>
              <w:t>score</w:t>
            </w:r>
          </w:p>
        </w:tc>
        <w:tc>
          <w:tcPr>
            <w:tcW w:type="dxa" w:w="720"/>
          </w:tcPr>
          <w:p>
            <w:r>
              <w:t>confidence</w:t>
            </w:r>
          </w:p>
        </w:tc>
        <w:tc>
          <w:tcPr>
            <w:tcW w:type="dxa" w:w="720"/>
          </w:tcPr>
          <w:p>
            <w:r>
              <w:t>project_evidence</w:t>
            </w:r>
          </w:p>
        </w:tc>
        <w:tc>
          <w:tcPr>
            <w:tcW w:type="dxa" w:w="720"/>
          </w:tcPr>
          <w:p>
            <w:r>
              <w:t>methodology_basis</w:t>
            </w:r>
          </w:p>
        </w:tc>
        <w:tc>
          <w:tcPr>
            <w:tcW w:type="dxa" w:w="720"/>
          </w:tcPr>
          <w:p>
            <w:r>
              <w:t>gap</w:t>
            </w:r>
          </w:p>
        </w:tc>
        <w:tc>
          <w:tcPr>
            <w:tcW w:type="dxa" w:w="720"/>
          </w:tcPr>
          <w:p>
            <w:r>
              <w:t>recommendation</w:t>
            </w:r>
          </w:p>
        </w:tc>
        <w:tc>
          <w:tcPr>
            <w:tcW w:type="dxa" w:w="720"/>
          </w:tcPr>
          <w:p>
            <w:r>
              <w:t>notes</w:t>
            </w:r>
          </w:p>
        </w:tc>
      </w:tr>
      <w:tr>
        <w:tc>
          <w:tcPr>
            <w:tcW w:type="dxa" w:w="720"/>
          </w:tcPr>
          <w:p>
            <w:r>
              <w:t>ELIG_001</w:t>
            </w:r>
          </w:p>
        </w:tc>
        <w:tc>
          <w:tcPr>
            <w:tcW w:type="dxa" w:w="720"/>
          </w:tcPr>
          <w:p>
            <w:r>
              <w:t>Eligibility</w:t>
            </w:r>
          </w:p>
        </w:tc>
        <w:tc>
          <w:tcPr>
            <w:tcW w:type="dxa" w:w="720"/>
          </w:tcPr>
          <w:p>
            <w:r>
              <w:t>Project activity clearly defined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60.0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Missing fields:</w:t>
              <w:br/>
              <w:t>- eligibility.net_negative_claim</w:t>
              <w:br/>
              <w:t>- storage.storage_environment_stable</w:t>
            </w:r>
          </w:p>
        </w:tc>
        <w:tc>
          <w:tcPr>
            <w:tcW w:type="dxa" w:w="720"/>
          </w:tcPr>
          <w:p>
            <w:r>
              <w:t>Module: Eligibility | Requirement ID: ELIG_001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Establish missing core elements required for compliance.</w:t>
            </w:r>
          </w:p>
        </w:tc>
        <w:tc>
          <w:tcPr>
            <w:tcW w:type="dxa" w:w="720"/>
          </w:tcPr>
          <w:p>
            <w:r>
              <w:t>['Project does not demonstrate net-negative emissions.', 'Storage environment stability is not demonstrated.', '[Cross-check] Durability is claimed, but storage environment stability is not evidenced.', 'Projeto em desenvolvimento: lacuna estrutural.']</w:t>
            </w:r>
          </w:p>
        </w:tc>
      </w:tr>
      <w:tr>
        <w:tc>
          <w:tcPr>
            <w:tcW w:type="dxa" w:w="720"/>
          </w:tcPr>
          <w:p>
            <w:r>
              <w:t>ELIG_002</w:t>
            </w:r>
          </w:p>
        </w:tc>
        <w:tc>
          <w:tcPr>
            <w:tcW w:type="dxa" w:w="720"/>
          </w:tcPr>
          <w:p>
            <w:r>
              <w:t>Eligibility</w:t>
            </w:r>
          </w:p>
        </w:tc>
        <w:tc>
          <w:tcPr>
            <w:tcW w:type="dxa" w:w="720"/>
          </w:tcPr>
          <w:p>
            <w:r>
              <w:t>Project location and ownership identified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40.0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Missing fields:</w:t>
              <w:br/>
              <w:t>- project.ownership_evidence</w:t>
            </w:r>
          </w:p>
        </w:tc>
        <w:tc>
          <w:tcPr>
            <w:tcW w:type="dxa" w:w="720"/>
          </w:tcPr>
          <w:p>
            <w:r>
              <w:t>Module: Eligibility | Requirement ID: ELIG_002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Establish missing core elements required for compliance.</w:t>
            </w:r>
          </w:p>
        </w:tc>
        <w:tc>
          <w:tcPr>
            <w:tcW w:type="dxa" w:w="720"/>
          </w:tcPr>
          <w:p>
            <w:r>
              <w:t>['Ownership evidence is not documented.', 'Projeto em desenvolvimento: lacuna estrutural.']</w:t>
            </w:r>
          </w:p>
        </w:tc>
      </w:tr>
      <w:tr>
        <w:tc>
          <w:tcPr>
            <w:tcW w:type="dxa" w:w="720"/>
          </w:tcPr>
          <w:p>
            <w:r>
              <w:t>ELIG_003</w:t>
            </w:r>
          </w:p>
        </w:tc>
        <w:tc>
          <w:tcPr>
            <w:tcW w:type="dxa" w:w="720"/>
          </w:tcPr>
          <w:p>
            <w:r>
              <w:t>Eligibility</w:t>
            </w:r>
          </w:p>
        </w:tc>
        <w:tc>
          <w:tcPr>
            <w:tcW w:type="dxa" w:w="720"/>
          </w:tcPr>
          <w:p>
            <w:r>
              <w:t>Project start date and crediting context documented</w:t>
            </w:r>
          </w:p>
        </w:tc>
        <w:tc>
          <w:tcPr>
            <w:tcW w:type="dxa" w:w="720"/>
          </w:tcPr>
          <w:p>
            <w:r>
              <w:t>compliant</w:t>
            </w:r>
          </w:p>
        </w:tc>
        <w:tc>
          <w:tcPr>
            <w:tcW w:type="dxa" w:w="720"/>
          </w:tcPr>
          <w:p>
            <w:r>
              <w:t>low</w:t>
            </w:r>
          </w:p>
        </w:tc>
        <w:tc>
          <w:tcPr>
            <w:tcW w:type="dxa" w:w="720"/>
          </w:tcPr>
          <w:p>
            <w:r>
              <w:t>100.0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Module: Eligibility | Requirement ID: ELIG_003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Maintain current evidence and proceed to validation readiness.</w:t>
            </w:r>
          </w:p>
        </w:tc>
        <w:tc>
          <w:tcPr>
            <w:tcW w:type="dxa" w:w="720"/>
          </w:tcPr>
          <w:p>
            <w:r>
              <w:t>[]</w:t>
            </w:r>
          </w:p>
        </w:tc>
      </w:tr>
      <w:tr>
        <w:tc>
          <w:tcPr>
            <w:tcW w:type="dxa" w:w="720"/>
          </w:tcPr>
          <w:p>
            <w:r>
              <w:t>FEED_001</w:t>
            </w:r>
          </w:p>
        </w:tc>
        <w:tc>
          <w:tcPr>
            <w:tcW w:type="dxa" w:w="720"/>
          </w:tcPr>
          <w:p>
            <w:r>
              <w:t>Feedstock</w:t>
            </w:r>
          </w:p>
        </w:tc>
        <w:tc>
          <w:tcPr>
            <w:tcW w:type="dxa" w:w="720"/>
          </w:tcPr>
          <w:p>
            <w:r>
              <w:t>Eligible feedstock type identified</w:t>
            </w:r>
          </w:p>
        </w:tc>
        <w:tc>
          <w:tcPr>
            <w:tcW w:type="dxa" w:w="720"/>
          </w:tcPr>
          <w:p>
            <w:r>
              <w:t>compliant</w:t>
            </w:r>
          </w:p>
        </w:tc>
        <w:tc>
          <w:tcPr>
            <w:tcW w:type="dxa" w:w="720"/>
          </w:tcPr>
          <w:p>
            <w:r>
              <w:t>low</w:t>
            </w:r>
          </w:p>
        </w:tc>
        <w:tc>
          <w:tcPr>
            <w:tcW w:type="dxa" w:w="720"/>
          </w:tcPr>
          <w:p>
            <w:r>
              <w:t>100.0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Module: Feedstock | Requirement ID: FEED_001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Maintain current evidence and proceed to validation readiness.</w:t>
            </w:r>
          </w:p>
        </w:tc>
        <w:tc>
          <w:tcPr>
            <w:tcW w:type="dxa" w:w="720"/>
          </w:tcPr>
          <w:p>
            <w:r>
              <w:t>['Feedstock type, pre-project use, and accounting module compliance are present.']</w:t>
            </w:r>
          </w:p>
        </w:tc>
      </w:tr>
      <w:tr>
        <w:tc>
          <w:tcPr>
            <w:tcW w:type="dxa" w:w="720"/>
          </w:tcPr>
          <w:p>
            <w:r>
              <w:t>FEED_002</w:t>
            </w:r>
          </w:p>
        </w:tc>
        <w:tc>
          <w:tcPr>
            <w:tcW w:type="dxa" w:w="720"/>
          </w:tcPr>
          <w:p>
            <w:r>
              <w:t>Feedstock</w:t>
            </w:r>
          </w:p>
        </w:tc>
        <w:tc>
          <w:tcPr>
            <w:tcW w:type="dxa" w:w="720"/>
          </w:tcPr>
          <w:p>
            <w:r>
              <w:t>Feedstock origin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medium</w:t>
            </w:r>
          </w:p>
        </w:tc>
        <w:tc>
          <w:tcPr>
            <w:tcW w:type="dxa" w:w="720"/>
          </w:tcPr>
          <w:p>
            <w:r>
              <w:t>40.0</w:t>
            </w:r>
          </w:p>
        </w:tc>
        <w:tc>
          <w:tcPr>
            <w:tcW w:type="dxa" w:w="720"/>
          </w:tcPr>
          <w:p>
            <w:r>
              <w:t>0.65</w:t>
            </w:r>
          </w:p>
        </w:tc>
        <w:tc>
          <w:tcPr>
            <w:tcW w:type="dxa" w:w="720"/>
          </w:tcPr>
          <w:p>
            <w:r>
              <w:t>Missing fields:</w:t>
              <w:br/>
              <w:t>- feedstock.source_locations</w:t>
            </w:r>
          </w:p>
        </w:tc>
        <w:tc>
          <w:tcPr>
            <w:tcW w:type="dxa" w:w="720"/>
          </w:tcPr>
          <w:p>
            <w:r>
              <w:t>Module: Feedstock | Requirement ID: FEED_002</w:t>
            </w:r>
          </w:p>
        </w:tc>
        <w:tc>
          <w:tcPr>
            <w:tcW w:type="dxa" w:w="720"/>
          </w:tcPr>
          <w:p>
            <w:r>
              <w:t>Partial evidence available; some required elements are incomplete.</w:t>
            </w:r>
          </w:p>
        </w:tc>
        <w:tc>
          <w:tcPr>
            <w:tcW w:type="dxa" w:w="720"/>
          </w:tcPr>
          <w:p>
            <w:r>
              <w:t>Provide missing documentation and strengthen evidence for identified gaps.</w:t>
            </w:r>
          </w:p>
        </w:tc>
        <w:tc>
          <w:tcPr>
            <w:tcW w:type="dxa" w:w="720"/>
          </w:tcPr>
          <w:p>
            <w:r>
              <w:t>['Feedstock source locations are not documented.']</w:t>
            </w:r>
          </w:p>
        </w:tc>
      </w:tr>
      <w:tr>
        <w:tc>
          <w:tcPr>
            <w:tcW w:type="dxa" w:w="720"/>
          </w:tcPr>
          <w:p>
            <w:r>
              <w:t>FEED_003</w:t>
            </w:r>
          </w:p>
        </w:tc>
        <w:tc>
          <w:tcPr>
            <w:tcW w:type="dxa" w:w="720"/>
          </w:tcPr>
          <w:p>
            <w:r>
              <w:t>Feedstock</w:t>
            </w:r>
          </w:p>
        </w:tc>
        <w:tc>
          <w:tcPr>
            <w:tcW w:type="dxa" w:w="720"/>
          </w:tcPr>
          <w:p>
            <w:r>
              <w:t>Feedstock counterfactual fate described</w:t>
            </w:r>
          </w:p>
        </w:tc>
        <w:tc>
          <w:tcPr>
            <w:tcW w:type="dxa" w:w="720"/>
          </w:tcPr>
          <w:p>
            <w:r>
              <w:t>compliant</w:t>
            </w:r>
          </w:p>
        </w:tc>
        <w:tc>
          <w:tcPr>
            <w:tcW w:type="dxa" w:w="720"/>
          </w:tcPr>
          <w:p>
            <w:r>
              <w:t>low</w:t>
            </w:r>
          </w:p>
        </w:tc>
        <w:tc>
          <w:tcPr>
            <w:tcW w:type="dxa" w:w="720"/>
          </w:tcPr>
          <w:p>
            <w:r>
              <w:t>100.0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Module: Feedstock | Requirement ID: FEED_003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Maintain current evidence and proceed to validation readiness.</w:t>
            </w:r>
          </w:p>
        </w:tc>
        <w:tc>
          <w:tcPr>
            <w:tcW w:type="dxa" w:w="720"/>
          </w:tcPr>
          <w:p>
            <w:r>
              <w:t>[]</w:t>
            </w:r>
          </w:p>
        </w:tc>
      </w:tr>
      <w:tr>
        <w:tc>
          <w:tcPr>
            <w:tcW w:type="dxa" w:w="720"/>
          </w:tcPr>
          <w:p>
            <w:r>
              <w:t>FEED_004</w:t>
            </w:r>
          </w:p>
        </w:tc>
        <w:tc>
          <w:tcPr>
            <w:tcW w:type="dxa" w:w="720"/>
          </w:tcPr>
          <w:p>
            <w:r>
              <w:t>Feedstock</w:t>
            </w:r>
          </w:p>
        </w:tc>
        <w:tc>
          <w:tcPr>
            <w:tcW w:type="dxa" w:w="720"/>
          </w:tcPr>
          <w:p>
            <w:r>
              <w:t>Feedstock sustainability safeguards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40.0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Missing fields:</w:t>
              <w:br/>
              <w:t>- feedstock.moisture_control_plan</w:t>
            </w:r>
          </w:p>
        </w:tc>
        <w:tc>
          <w:tcPr>
            <w:tcW w:type="dxa" w:w="720"/>
          </w:tcPr>
          <w:p>
            <w:r>
              <w:t>Module: Feedstock | Requirement ID: FEED_004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Establish missing core elements required for compliance.</w:t>
            </w:r>
          </w:p>
        </w:tc>
        <w:tc>
          <w:tcPr>
            <w:tcW w:type="dxa" w:w="720"/>
          </w:tcPr>
          <w:p>
            <w:r>
              <w:t>['Feedstock moisture control plan is missing.', 'Projeto em desenvolvimento: lacuna estrutural.']</w:t>
            </w:r>
          </w:p>
        </w:tc>
      </w:tr>
      <w:tr>
        <w:tc>
          <w:tcPr>
            <w:tcW w:type="dxa" w:w="720"/>
          </w:tcPr>
          <w:p>
            <w:r>
              <w:t>FEED_005</w:t>
            </w:r>
          </w:p>
        </w:tc>
        <w:tc>
          <w:tcPr>
            <w:tcW w:type="dxa" w:w="720"/>
          </w:tcPr>
          <w:p>
            <w:r>
              <w:t>Feedstock</w:t>
            </w:r>
          </w:p>
        </w:tc>
        <w:tc>
          <w:tcPr>
            <w:tcW w:type="dxa" w:w="720"/>
          </w:tcPr>
          <w:p>
            <w:r>
              <w:t>Feedstock traceability system defined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Missing fields:</w:t>
              <w:br/>
              <w:t>- traceability.chain_of_custody_diagram</w:t>
              <w:br/>
              <w:t>- feedstock.source_locations</w:t>
            </w:r>
          </w:p>
        </w:tc>
        <w:tc>
          <w:tcPr>
            <w:tcW w:type="dxa" w:w="720"/>
          </w:tcPr>
          <w:p>
            <w:r>
              <w:t>Module: Feedstock | Requirement ID: FEED_005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Establish missing core elements required for compliance.</w:t>
            </w:r>
          </w:p>
        </w:tc>
        <w:tc>
          <w:tcPr>
            <w:tcW w:type="dxa" w:w="720"/>
          </w:tcPr>
          <w:p>
            <w:r>
              <w:t>['Chain of custody evidence is missing.', 'Feedstock source locations are missing.', 'Projeto em desenvolvimento: lacuna estrutural.']</w:t>
            </w:r>
          </w:p>
        </w:tc>
      </w:tr>
      <w:tr>
        <w:tc>
          <w:tcPr>
            <w:tcW w:type="dxa" w:w="720"/>
          </w:tcPr>
          <w:p>
            <w:r>
              <w:t>TECH_001</w:t>
            </w:r>
          </w:p>
        </w:tc>
        <w:tc>
          <w:tcPr>
            <w:tcW w:type="dxa" w:w="720"/>
          </w:tcPr>
          <w:p>
            <w:r>
              <w:t>Technology</w:t>
            </w:r>
          </w:p>
        </w:tc>
        <w:tc>
          <w:tcPr>
            <w:tcW w:type="dxa" w:w="720"/>
          </w:tcPr>
          <w:p>
            <w:r>
              <w:t>Pyrolysis technology described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medium</w:t>
            </w:r>
          </w:p>
        </w:tc>
        <w:tc>
          <w:tcPr>
            <w:tcW w:type="dxa" w:w="720"/>
          </w:tcPr>
          <w:p>
            <w:r>
              <w:t>70.0</w:t>
            </w:r>
          </w:p>
        </w:tc>
        <w:tc>
          <w:tcPr>
            <w:tcW w:type="dxa" w:w="720"/>
          </w:tcPr>
          <w:p>
            <w:r>
              <w:t>0.68</w:t>
            </w:r>
          </w:p>
        </w:tc>
        <w:tc>
          <w:tcPr>
            <w:tcW w:type="dxa" w:w="720"/>
          </w:tcPr>
          <w:p>
            <w:r>
              <w:t>Missing fields:</w:t>
              <w:br/>
              <w:t>- production.sensor_inventory</w:t>
            </w:r>
          </w:p>
        </w:tc>
        <w:tc>
          <w:tcPr>
            <w:tcW w:type="dxa" w:w="720"/>
          </w:tcPr>
          <w:p>
            <w:r>
              <w:t>Module: Technology | Requirement ID: TECH_001</w:t>
            </w:r>
          </w:p>
        </w:tc>
        <w:tc>
          <w:tcPr>
            <w:tcW w:type="dxa" w:w="720"/>
          </w:tcPr>
          <w:p>
            <w:r>
              <w:t>Partial evidence available; some required elements are incomplete.</w:t>
            </w:r>
          </w:p>
        </w:tc>
        <w:tc>
          <w:tcPr>
            <w:tcW w:type="dxa" w:w="720"/>
          </w:tcPr>
          <w:p>
            <w:r>
              <w:t>Provide missing documentation and strengthen evidence for identified gaps.</w:t>
            </w:r>
          </w:p>
        </w:tc>
        <w:tc>
          <w:tcPr>
            <w:tcW w:type="dxa" w:w="720"/>
          </w:tcPr>
          <w:p>
            <w:r>
              <w:t>['Sensor inventory is missing.']</w:t>
            </w:r>
          </w:p>
        </w:tc>
      </w:tr>
      <w:tr>
        <w:tc>
          <w:tcPr>
            <w:tcW w:type="dxa" w:w="720"/>
          </w:tcPr>
          <w:p>
            <w:r>
              <w:t>TECH_002</w:t>
            </w:r>
          </w:p>
        </w:tc>
        <w:tc>
          <w:tcPr>
            <w:tcW w:type="dxa" w:w="720"/>
          </w:tcPr>
          <w:p>
            <w:r>
              <w:t>Technology</w:t>
            </w:r>
          </w:p>
        </w:tc>
        <w:tc>
          <w:tcPr>
            <w:tcW w:type="dxa" w:w="720"/>
          </w:tcPr>
          <w:p>
            <w:r>
              <w:t>Operational parameters and control strategy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medium</w:t>
            </w:r>
          </w:p>
        </w:tc>
        <w:tc>
          <w:tcPr>
            <w:tcW w:type="dxa" w:w="720"/>
          </w:tcPr>
          <w:p>
            <w:r>
              <w:t>70.0</w:t>
            </w:r>
          </w:p>
        </w:tc>
        <w:tc>
          <w:tcPr>
            <w:tcW w:type="dxa" w:w="720"/>
          </w:tcPr>
          <w:p>
            <w:r>
              <w:t>0.65</w:t>
            </w:r>
          </w:p>
        </w:tc>
        <w:tc>
          <w:tcPr>
            <w:tcW w:type="dxa" w:w="720"/>
          </w:tcPr>
          <w:p>
            <w:r>
              <w:t>Missing fields:</w:t>
              <w:br/>
              <w:t>- production.maintenance_schedule</w:t>
            </w:r>
          </w:p>
        </w:tc>
        <w:tc>
          <w:tcPr>
            <w:tcW w:type="dxa" w:w="720"/>
          </w:tcPr>
          <w:p>
            <w:r>
              <w:t>Module: Technology | Requirement ID: TECH_002</w:t>
            </w:r>
          </w:p>
        </w:tc>
        <w:tc>
          <w:tcPr>
            <w:tcW w:type="dxa" w:w="720"/>
          </w:tcPr>
          <w:p>
            <w:r>
              <w:t>Partial evidence available; some required elements are incomplete.</w:t>
            </w:r>
          </w:p>
        </w:tc>
        <w:tc>
          <w:tcPr>
            <w:tcW w:type="dxa" w:w="720"/>
          </w:tcPr>
          <w:p>
            <w:r>
              <w:t>Provide missing documentation and strengthen evidence for identified gaps.</w:t>
            </w:r>
          </w:p>
        </w:tc>
        <w:tc>
          <w:tcPr>
            <w:tcW w:type="dxa" w:w="720"/>
          </w:tcPr>
          <w:p>
            <w:r>
              <w:t>['Maintenance schedule is missing.']</w:t>
            </w:r>
          </w:p>
        </w:tc>
      </w:tr>
      <w:tr>
        <w:tc>
          <w:tcPr>
            <w:tcW w:type="dxa" w:w="720"/>
          </w:tcPr>
          <w:p>
            <w:r>
              <w:t>TECH_003</w:t>
            </w:r>
          </w:p>
        </w:tc>
        <w:tc>
          <w:tcPr>
            <w:tcW w:type="dxa" w:w="720"/>
          </w:tcPr>
          <w:p>
            <w:r>
              <w:t>Technology</w:t>
            </w:r>
          </w:p>
        </w:tc>
        <w:tc>
          <w:tcPr>
            <w:tcW w:type="dxa" w:w="720"/>
          </w:tcPr>
          <w:p>
            <w:r>
              <w:t>Non-condensable gases and process emissions handling documented</w:t>
            </w:r>
          </w:p>
        </w:tc>
        <w:tc>
          <w:tcPr>
            <w:tcW w:type="dxa" w:w="720"/>
          </w:tcPr>
          <w:p>
            <w:r>
              <w:t>compliant</w:t>
            </w:r>
          </w:p>
        </w:tc>
        <w:tc>
          <w:tcPr>
            <w:tcW w:type="dxa" w:w="720"/>
          </w:tcPr>
          <w:p>
            <w:r>
              <w:t>low</w:t>
            </w:r>
          </w:p>
        </w:tc>
        <w:tc>
          <w:tcPr>
            <w:tcW w:type="dxa" w:w="720"/>
          </w:tcPr>
          <w:p>
            <w:r>
              <w:t>100.0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Module: Technology | Requirement ID: TECH_003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Maintain current evidence and proceed to validation readiness.</w:t>
            </w:r>
          </w:p>
        </w:tc>
        <w:tc>
          <w:tcPr>
            <w:tcW w:type="dxa" w:w="720"/>
          </w:tcPr>
          <w:p>
            <w:r>
              <w:t>['Stack emissions monitoring method and testing frequency are present.']</w:t>
            </w:r>
          </w:p>
        </w:tc>
      </w:tr>
      <w:tr>
        <w:tc>
          <w:tcPr>
            <w:tcW w:type="dxa" w:w="720"/>
          </w:tcPr>
          <w:p>
            <w:r>
              <w:t>TECH_004</w:t>
            </w:r>
          </w:p>
        </w:tc>
        <w:tc>
          <w:tcPr>
            <w:tcW w:type="dxa" w:w="720"/>
          </w:tcPr>
          <w:p>
            <w:r>
              <w:t>Technology</w:t>
            </w:r>
          </w:p>
        </w:tc>
        <w:tc>
          <w:tcPr>
            <w:tcW w:type="dxa" w:w="720"/>
          </w:tcPr>
          <w:p>
            <w:r>
              <w:t>Mass balance approach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Missing fields:</w:t>
              <w:br/>
              <w:t>- quantification.crediting_activity_boundaries</w:t>
            </w:r>
          </w:p>
        </w:tc>
        <w:tc>
          <w:tcPr>
            <w:tcW w:type="dxa" w:w="720"/>
          </w:tcPr>
          <w:p>
            <w:r>
              <w:t>Module: Technology | Requirement ID: TECH_004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Establish missing core elements required for compliance.</w:t>
            </w:r>
          </w:p>
        </w:tc>
        <w:tc>
          <w:tcPr>
            <w:tcW w:type="dxa" w:w="720"/>
          </w:tcPr>
          <w:p>
            <w:r>
              <w:t>['Crediting activity boundaries are not documented.', '[Cross-check] System boundary is defined, but crediting activity boundaries are incomplete.', 'Projeto em desenvolvimento: lacuna estrutural.']</w:t>
            </w:r>
          </w:p>
        </w:tc>
      </w:tr>
      <w:tr>
        <w:tc>
          <w:tcPr>
            <w:tcW w:type="dxa" w:w="720"/>
          </w:tcPr>
          <w:p>
            <w:r>
              <w:t>BIOCHAR_001</w:t>
            </w:r>
          </w:p>
        </w:tc>
        <w:tc>
          <w:tcPr>
            <w:tcW w:type="dxa" w:w="720"/>
          </w:tcPr>
          <w:p>
            <w:r>
              <w:t>Biochar Quality</w:t>
            </w:r>
          </w:p>
        </w:tc>
        <w:tc>
          <w:tcPr>
            <w:tcW w:type="dxa" w:w="720"/>
          </w:tcPr>
          <w:p>
            <w:r>
              <w:t>Biochar specification and characterization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medium</w:t>
            </w:r>
          </w:p>
        </w:tc>
        <w:tc>
          <w:tcPr>
            <w:tcW w:type="dxa" w:w="720"/>
          </w:tcPr>
          <w:p>
            <w:r>
              <w:t>70.0</w:t>
            </w:r>
          </w:p>
        </w:tc>
        <w:tc>
          <w:tcPr>
            <w:tcW w:type="dxa" w:w="720"/>
          </w:tcPr>
          <w:p>
            <w:r>
              <w:t>0.6</w:t>
            </w:r>
          </w:p>
        </w:tc>
        <w:tc>
          <w:tcPr>
            <w:tcW w:type="dxa" w:w="720"/>
          </w:tcPr>
          <w:p>
            <w:r>
              <w:t>Failed checks:</w:t>
              <w:br/>
              <w:t>- biochar.characterization.lab_reports</w:t>
            </w:r>
          </w:p>
        </w:tc>
        <w:tc>
          <w:tcPr>
            <w:tcW w:type="dxa" w:w="720"/>
          </w:tcPr>
          <w:p>
            <w:r>
              <w:t>Module: Biochar Quality | Requirement ID: BIOCHAR_001</w:t>
            </w:r>
          </w:p>
        </w:tc>
        <w:tc>
          <w:tcPr>
            <w:tcW w:type="dxa" w:w="720"/>
          </w:tcPr>
          <w:p>
            <w:r>
              <w:t>Partial evidence available; some required elements are incomplete.</w:t>
            </w:r>
          </w:p>
        </w:tc>
        <w:tc>
          <w:tcPr>
            <w:tcW w:type="dxa" w:w="720"/>
          </w:tcPr>
          <w:p>
            <w:r>
              <w:t>Strengthen consistency and completeness of existing evidence.</w:t>
            </w:r>
          </w:p>
        </w:tc>
        <w:tc>
          <w:tcPr>
            <w:tcW w:type="dxa" w:w="720"/>
          </w:tcPr>
          <w:p>
            <w:r>
              <w:t>['Unexpected value for biochar.characterization.lab_reports: []']</w:t>
            </w:r>
          </w:p>
        </w:tc>
      </w:tr>
      <w:tr>
        <w:tc>
          <w:tcPr>
            <w:tcW w:type="dxa" w:w="720"/>
          </w:tcPr>
          <w:p>
            <w:r>
              <w:t>BIOCHAR_002</w:t>
            </w:r>
          </w:p>
        </w:tc>
        <w:tc>
          <w:tcPr>
            <w:tcW w:type="dxa" w:w="720"/>
          </w:tcPr>
          <w:p>
            <w:r>
              <w:t>Biochar Quality</w:t>
            </w:r>
          </w:p>
        </w:tc>
        <w:tc>
          <w:tcPr>
            <w:tcW w:type="dxa" w:w="720"/>
          </w:tcPr>
          <w:p>
            <w:r>
              <w:t>Biochar stability or permanence proxy documented</w:t>
            </w:r>
          </w:p>
        </w:tc>
        <w:tc>
          <w:tcPr>
            <w:tcW w:type="dxa" w:w="720"/>
          </w:tcPr>
          <w:p>
            <w:r>
              <w:t>non_compliant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0.77</w:t>
            </w:r>
          </w:p>
        </w:tc>
        <w:tc>
          <w:tcPr>
            <w:tcW w:type="dxa" w:w="720"/>
          </w:tcPr>
          <w:p>
            <w:r>
              <w:t>Missing fields:</w:t>
              <w:br/>
              <w:t>- biochar.characterization.required_measurements_complete</w:t>
              <w:br/>
              <w:t>Failed checks:</w:t>
              <w:br/>
              <w:t>- biochar.characterization.measurement_values</w:t>
            </w:r>
          </w:p>
        </w:tc>
        <w:tc>
          <w:tcPr>
            <w:tcW w:type="dxa" w:w="720"/>
          </w:tcPr>
          <w:p>
            <w:r>
              <w:t>Module: Biochar Quality | Requirement ID: BIOCHAR_002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Correct failed conditions and provide full supporting evidence before validation.</w:t>
            </w:r>
          </w:p>
        </w:tc>
        <w:tc>
          <w:tcPr>
            <w:tcW w:type="dxa" w:w="720"/>
          </w:tcPr>
          <w:p>
            <w:r>
              <w:t>['Required physical and chemical measurements are not complete.', 'Unexpected value for biochar.characterization.measurement_values: {}']</w:t>
            </w:r>
          </w:p>
        </w:tc>
      </w:tr>
      <w:tr>
        <w:tc>
          <w:tcPr>
            <w:tcW w:type="dxa" w:w="720"/>
          </w:tcPr>
          <w:p>
            <w:r>
              <w:t>BIOCHAR_003</w:t>
            </w:r>
          </w:p>
        </w:tc>
        <w:tc>
          <w:tcPr>
            <w:tcW w:type="dxa" w:w="720"/>
          </w:tcPr>
          <w:p>
            <w:r>
              <w:t>Biochar Quality</w:t>
            </w:r>
          </w:p>
        </w:tc>
        <w:tc>
          <w:tcPr>
            <w:tcW w:type="dxa" w:w="720"/>
          </w:tcPr>
          <w:p>
            <w:r>
              <w:t>Sampling and laboratory protocol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medium</w:t>
            </w:r>
          </w:p>
        </w:tc>
        <w:tc>
          <w:tcPr>
            <w:tcW w:type="dxa" w:w="720"/>
          </w:tcPr>
          <w:p>
            <w:r>
              <w:t>40.0</w:t>
            </w:r>
          </w:p>
        </w:tc>
        <w:tc>
          <w:tcPr>
            <w:tcW w:type="dxa" w:w="720"/>
          </w:tcPr>
          <w:p>
            <w:r>
              <w:t>0.65</w:t>
            </w:r>
          </w:p>
        </w:tc>
        <w:tc>
          <w:tcPr>
            <w:tcW w:type="dxa" w:w="720"/>
          </w:tcPr>
          <w:p>
            <w:r>
              <w:t>Missing fields:</w:t>
              <w:br/>
              <w:t>- sampling.method</w:t>
            </w:r>
          </w:p>
        </w:tc>
        <w:tc>
          <w:tcPr>
            <w:tcW w:type="dxa" w:w="720"/>
          </w:tcPr>
          <w:p>
            <w:r>
              <w:t>Module: Biochar Quality | Requirement ID: BIOCHAR_003</w:t>
            </w:r>
          </w:p>
        </w:tc>
        <w:tc>
          <w:tcPr>
            <w:tcW w:type="dxa" w:w="720"/>
          </w:tcPr>
          <w:p>
            <w:r>
              <w:t>Partial evidence available; some required elements are incomplete.</w:t>
            </w:r>
          </w:p>
        </w:tc>
        <w:tc>
          <w:tcPr>
            <w:tcW w:type="dxa" w:w="720"/>
          </w:tcPr>
          <w:p>
            <w:r>
              <w:t>Provide missing documentation and strengthen evidence for identified gaps.</w:t>
            </w:r>
          </w:p>
        </w:tc>
        <w:tc>
          <w:tcPr>
            <w:tcW w:type="dxa" w:w="720"/>
          </w:tcPr>
          <w:p>
            <w:r>
              <w:t>['Sampling method is not documented.', 'Sampling evidence exists, but the documentation does not explicitly map the regime to Method A/B.']</w:t>
            </w:r>
          </w:p>
        </w:tc>
      </w:tr>
      <w:tr>
        <w:tc>
          <w:tcPr>
            <w:tcW w:type="dxa" w:w="720"/>
          </w:tcPr>
          <w:p>
            <w:r>
              <w:t>BIOCHAR_004</w:t>
            </w:r>
          </w:p>
        </w:tc>
        <w:tc>
          <w:tcPr>
            <w:tcW w:type="dxa" w:w="720"/>
          </w:tcPr>
          <w:p>
            <w:r>
              <w:t>Biochar Quality</w:t>
            </w:r>
          </w:p>
        </w:tc>
        <w:tc>
          <w:tcPr>
            <w:tcW w:type="dxa" w:w="720"/>
          </w:tcPr>
          <w:p>
            <w:r>
              <w:t>Batch-to-quality linkage documented</w:t>
            </w:r>
          </w:p>
        </w:tc>
        <w:tc>
          <w:tcPr>
            <w:tcW w:type="dxa" w:w="720"/>
          </w:tcPr>
          <w:p>
            <w:r>
              <w:t>future_evidence_required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Missing fields:</w:t>
              <w:br/>
              <w:t>- biochar.characterization.approach_description</w:t>
              <w:br/>
              <w:t>- biochar.characterization.ongoing_monitoring_plan</w:t>
            </w:r>
          </w:p>
        </w:tc>
        <w:tc>
          <w:tcPr>
            <w:tcW w:type="dxa" w:w="720"/>
          </w:tcPr>
          <w:p>
            <w:r>
              <w:t>Module: Biochar Quality | Requirement ID: BIOCHAR_004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Establish missing core elements required for compliance.</w:t>
            </w:r>
          </w:p>
        </w:tc>
        <w:tc>
          <w:tcPr>
            <w:tcW w:type="dxa" w:w="720"/>
          </w:tcPr>
          <w:p>
            <w:r>
              <w:t>['Biochar characterization approach is not documented.', 'Ongoing monitoring plan for biochar characterization is missing.', 'Projeto em desenvolvimento: evidência futura requerida.']</w:t>
            </w:r>
          </w:p>
        </w:tc>
      </w:tr>
      <w:tr>
        <w:tc>
          <w:tcPr>
            <w:tcW w:type="dxa" w:w="720"/>
          </w:tcPr>
          <w:p>
            <w:r>
              <w:t>STOR_001</w:t>
            </w:r>
          </w:p>
        </w:tc>
        <w:tc>
          <w:tcPr>
            <w:tcW w:type="dxa" w:w="720"/>
          </w:tcPr>
          <w:p>
            <w:r>
              <w:t>Storage/End Use</w:t>
            </w:r>
          </w:p>
        </w:tc>
        <w:tc>
          <w:tcPr>
            <w:tcW w:type="dxa" w:w="720"/>
          </w:tcPr>
          <w:p>
            <w:r>
              <w:t>Storage or end-use pathway identified</w:t>
            </w:r>
          </w:p>
        </w:tc>
        <w:tc>
          <w:tcPr>
            <w:tcW w:type="dxa" w:w="720"/>
          </w:tcPr>
          <w:p>
            <w:r>
              <w:t>non_compliant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0.75</w:t>
            </w:r>
          </w:p>
        </w:tc>
        <w:tc>
          <w:tcPr>
            <w:tcW w:type="dxa" w:w="720"/>
          </w:tcPr>
          <w:p>
            <w:r>
              <w:t>Missing fields:</w:t>
              <w:br/>
              <w:t>- storage.storage_module</w:t>
              <w:br/>
              <w:t>- storage.storage_location</w:t>
              <w:br/>
              <w:t>Failed checks:</w:t>
              <w:br/>
              <w:t>- storage.storage_monitoring_plan</w:t>
            </w:r>
          </w:p>
        </w:tc>
        <w:tc>
          <w:tcPr>
            <w:tcW w:type="dxa" w:w="720"/>
          </w:tcPr>
          <w:p>
            <w:r>
              <w:t>Module: Storage/End Use | Requirement ID: STOR_001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Correct failed conditions and provide full supporting evidence before validation.</w:t>
            </w:r>
          </w:p>
        </w:tc>
        <w:tc>
          <w:tcPr>
            <w:tcW w:type="dxa" w:w="720"/>
          </w:tcPr>
          <w:p>
            <w:r>
              <w:t>['Storage module is not defined.', 'Storage location is not defined.', 'Storage monitoring plan is missing.']</w:t>
            </w:r>
          </w:p>
        </w:tc>
      </w:tr>
      <w:tr>
        <w:tc>
          <w:tcPr>
            <w:tcW w:type="dxa" w:w="720"/>
          </w:tcPr>
          <w:p>
            <w:r>
              <w:t>STOR_002</w:t>
            </w:r>
          </w:p>
        </w:tc>
        <w:tc>
          <w:tcPr>
            <w:tcW w:type="dxa" w:w="720"/>
          </w:tcPr>
          <w:p>
            <w:r>
              <w:t>Storage/End Use</w:t>
            </w:r>
          </w:p>
        </w:tc>
        <w:tc>
          <w:tcPr>
            <w:tcW w:type="dxa" w:w="720"/>
          </w:tcPr>
          <w:p>
            <w:r>
              <w:t>Controls against reversal or ineligible use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medium</w:t>
            </w:r>
          </w:p>
        </w:tc>
        <w:tc>
          <w:tcPr>
            <w:tcW w:type="dxa" w:w="720"/>
          </w:tcPr>
          <w:p>
            <w:r>
              <w:t>40.0</w:t>
            </w:r>
          </w:p>
        </w:tc>
        <w:tc>
          <w:tcPr>
            <w:tcW w:type="dxa" w:w="720"/>
          </w:tcPr>
          <w:p>
            <w:r>
              <w:t>0.55</w:t>
            </w:r>
          </w:p>
        </w:tc>
        <w:tc>
          <w:tcPr>
            <w:tcW w:type="dxa" w:w="720"/>
          </w:tcPr>
          <w:p>
            <w:r>
              <w:t>Missing fields:</w:t>
              <w:br/>
              <w:t>- storage.stockpiled_before_end_use</w:t>
            </w:r>
          </w:p>
        </w:tc>
        <w:tc>
          <w:tcPr>
            <w:tcW w:type="dxa" w:w="720"/>
          </w:tcPr>
          <w:p>
            <w:r>
              <w:t>Module: Storage/End Use | Requirement ID: STOR_002</w:t>
            </w:r>
          </w:p>
        </w:tc>
        <w:tc>
          <w:tcPr>
            <w:tcW w:type="dxa" w:w="720"/>
          </w:tcPr>
          <w:p>
            <w:r>
              <w:t>Partial evidence available; some required elements are incomplete.</w:t>
            </w:r>
          </w:p>
        </w:tc>
        <w:tc>
          <w:tcPr>
            <w:tcW w:type="dxa" w:w="720"/>
          </w:tcPr>
          <w:p>
            <w:r>
              <w:t>Provide missing documentation and strengthen evidence for identified gaps.</w:t>
            </w:r>
          </w:p>
        </w:tc>
        <w:tc>
          <w:tcPr>
            <w:tcW w:type="dxa" w:w="720"/>
          </w:tcPr>
          <w:p>
            <w:r>
              <w:t>['Stockpiling status before end use is not defined.']</w:t>
            </w:r>
          </w:p>
        </w:tc>
      </w:tr>
      <w:tr>
        <w:tc>
          <w:tcPr>
            <w:tcW w:type="dxa" w:w="720"/>
          </w:tcPr>
          <w:p>
            <w:r>
              <w:t>STOR_003</w:t>
            </w:r>
          </w:p>
        </w:tc>
        <w:tc>
          <w:tcPr>
            <w:tcW w:type="dxa" w:w="720"/>
          </w:tcPr>
          <w:p>
            <w:r>
              <w:t>Storage/End Use</w:t>
            </w:r>
          </w:p>
        </w:tc>
        <w:tc>
          <w:tcPr>
            <w:tcW w:type="dxa" w:w="720"/>
          </w:tcPr>
          <w:p>
            <w:r>
              <w:t>Evidence of transfer, delivery or application documented</w:t>
            </w:r>
          </w:p>
        </w:tc>
        <w:tc>
          <w:tcPr>
            <w:tcW w:type="dxa" w:w="720"/>
          </w:tcPr>
          <w:p>
            <w:r>
              <w:t>compliant</w:t>
            </w:r>
          </w:p>
        </w:tc>
        <w:tc>
          <w:tcPr>
            <w:tcW w:type="dxa" w:w="720"/>
          </w:tcPr>
          <w:p>
            <w:r>
              <w:t>low</w:t>
            </w:r>
          </w:p>
        </w:tc>
        <w:tc>
          <w:tcPr>
            <w:tcW w:type="dxa" w:w="720"/>
          </w:tcPr>
          <w:p>
            <w:r>
              <w:t>100.0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Module: Storage/End Use | Requirement ID: STOR_003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Maintain current evidence and proceed to validation readiness.</w:t>
            </w:r>
          </w:p>
        </w:tc>
        <w:tc>
          <w:tcPr>
            <w:tcW w:type="dxa" w:w="720"/>
          </w:tcPr>
          <w:p>
            <w:r>
              <w:t>['Deployment method is specified.']</w:t>
            </w:r>
          </w:p>
        </w:tc>
      </w:tr>
      <w:tr>
        <w:tc>
          <w:tcPr>
            <w:tcW w:type="dxa" w:w="720"/>
          </w:tcPr>
          <w:p>
            <w:r>
              <w:t>LCA_001</w:t>
            </w:r>
          </w:p>
        </w:tc>
        <w:tc>
          <w:tcPr>
            <w:tcW w:type="dxa" w:w="720"/>
          </w:tcPr>
          <w:p>
            <w:r>
              <w:t>LCA</w:t>
            </w:r>
          </w:p>
        </w:tc>
        <w:tc>
          <w:tcPr>
            <w:tcW w:type="dxa" w:w="720"/>
          </w:tcPr>
          <w:p>
            <w:r>
              <w:t>Life cycle assessment approach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30.0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Missing fields:</w:t>
              <w:br/>
              <w:t>- quantification.lca_performed</w:t>
            </w:r>
          </w:p>
        </w:tc>
        <w:tc>
          <w:tcPr>
            <w:tcW w:type="dxa" w:w="720"/>
          </w:tcPr>
          <w:p>
            <w:r>
              <w:t>Module: LCA | Requirement ID: LCA_001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Establish missing core elements required for compliance.</w:t>
            </w:r>
          </w:p>
        </w:tc>
        <w:tc>
          <w:tcPr>
            <w:tcW w:type="dxa" w:w="720"/>
          </w:tcPr>
          <w:p>
            <w:r>
              <w:t>['Life cycle assessment approach is not documented.', 'Projeto em desenvolvimento: lacuna estrutural.']</w:t>
            </w:r>
          </w:p>
        </w:tc>
      </w:tr>
      <w:tr>
        <w:tc>
          <w:tcPr>
            <w:tcW w:type="dxa" w:w="720"/>
          </w:tcPr>
          <w:p>
            <w:r>
              <w:t>LCA_002</w:t>
            </w:r>
          </w:p>
        </w:tc>
        <w:tc>
          <w:tcPr>
            <w:tcW w:type="dxa" w:w="720"/>
          </w:tcPr>
          <w:p>
            <w:r>
              <w:t>LCA</w:t>
            </w:r>
          </w:p>
        </w:tc>
        <w:tc>
          <w:tcPr>
            <w:tcW w:type="dxa" w:w="720"/>
          </w:tcPr>
          <w:p>
            <w:r>
              <w:t>Emission sources and sinks included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60.0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Missing fields:</w:t>
              <w:br/>
              <w:t>- quantification.lca_performed</w:t>
            </w:r>
          </w:p>
        </w:tc>
        <w:tc>
          <w:tcPr>
            <w:tcW w:type="dxa" w:w="720"/>
          </w:tcPr>
          <w:p>
            <w:r>
              <w:t>Module: LCA | Requirement ID: LCA_002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Establish missing core elements required for compliance.</w:t>
            </w:r>
          </w:p>
        </w:tc>
        <w:tc>
          <w:tcPr>
            <w:tcW w:type="dxa" w:w="720"/>
          </w:tcPr>
          <w:p>
            <w:r>
              <w:t>['Life cycle assessment has not been evidenced.', 'Projeto em desenvolvimento: lacuna estrutural.']</w:t>
            </w:r>
          </w:p>
        </w:tc>
      </w:tr>
      <w:tr>
        <w:tc>
          <w:tcPr>
            <w:tcW w:type="dxa" w:w="720"/>
          </w:tcPr>
          <w:p>
            <w:r>
              <w:t>LCA_003</w:t>
            </w:r>
          </w:p>
        </w:tc>
        <w:tc>
          <w:tcPr>
            <w:tcW w:type="dxa" w:w="720"/>
          </w:tcPr>
          <w:p>
            <w:r>
              <w:t>LCA</w:t>
            </w:r>
          </w:p>
        </w:tc>
        <w:tc>
          <w:tcPr>
            <w:tcW w:type="dxa" w:w="720"/>
          </w:tcPr>
          <w:p>
            <w:r>
              <w:t>Input data sources and emission factors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70.0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Missing fields:</w:t>
              <w:br/>
              <w:t>- quantification.lca_performed</w:t>
            </w:r>
          </w:p>
        </w:tc>
        <w:tc>
          <w:tcPr>
            <w:tcW w:type="dxa" w:w="720"/>
          </w:tcPr>
          <w:p>
            <w:r>
              <w:t>Module: LCA | Requirement ID: LCA_003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Establish missing core elements required for compliance.</w:t>
            </w:r>
          </w:p>
        </w:tc>
        <w:tc>
          <w:tcPr>
            <w:tcW w:type="dxa" w:w="720"/>
          </w:tcPr>
          <w:p>
            <w:r>
              <w:t>['Life cycle assessment has not been evidenced.', 'Projeto em desenvolvimento: lacuna estrutural.']</w:t>
            </w:r>
          </w:p>
        </w:tc>
      </w:tr>
      <w:tr>
        <w:tc>
          <w:tcPr>
            <w:tcW w:type="dxa" w:w="720"/>
          </w:tcPr>
          <w:p>
            <w:r>
              <w:t>LCA_004</w:t>
            </w:r>
          </w:p>
        </w:tc>
        <w:tc>
          <w:tcPr>
            <w:tcW w:type="dxa" w:w="720"/>
          </w:tcPr>
          <w:p>
            <w:r>
              <w:t>LCA</w:t>
            </w:r>
          </w:p>
        </w:tc>
        <w:tc>
          <w:tcPr>
            <w:tcW w:type="dxa" w:w="720"/>
          </w:tcPr>
          <w:p>
            <w:r>
              <w:t>Net removal calculation logic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70.0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Missing fields:</w:t>
              <w:br/>
              <w:t>- quantification.lca_performed</w:t>
            </w:r>
          </w:p>
        </w:tc>
        <w:tc>
          <w:tcPr>
            <w:tcW w:type="dxa" w:w="720"/>
          </w:tcPr>
          <w:p>
            <w:r>
              <w:t>Module: LCA | Requirement ID: LCA_004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Establish missing core elements required for compliance.</w:t>
            </w:r>
          </w:p>
        </w:tc>
        <w:tc>
          <w:tcPr>
            <w:tcW w:type="dxa" w:w="720"/>
          </w:tcPr>
          <w:p>
            <w:r>
              <w:t>['Life cycle assessment has not been evidenced.', 'Projeto em desenvolvimento: lacuna estrutural.']</w:t>
            </w:r>
          </w:p>
        </w:tc>
      </w:tr>
      <w:tr>
        <w:tc>
          <w:tcPr>
            <w:tcW w:type="dxa" w:w="720"/>
          </w:tcPr>
          <w:p>
            <w:r>
              <w:t>MRV_001</w:t>
            </w:r>
          </w:p>
        </w:tc>
        <w:tc>
          <w:tcPr>
            <w:tcW w:type="dxa" w:w="720"/>
          </w:tcPr>
          <w:p>
            <w:r>
              <w:t>MRV</w:t>
            </w:r>
          </w:p>
        </w:tc>
        <w:tc>
          <w:tcPr>
            <w:tcW w:type="dxa" w:w="720"/>
          </w:tcPr>
          <w:p>
            <w:r>
              <w:t>Monitoring plan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medium</w:t>
            </w:r>
          </w:p>
        </w:tc>
        <w:tc>
          <w:tcPr>
            <w:tcW w:type="dxa" w:w="720"/>
          </w:tcPr>
          <w:p>
            <w:r>
              <w:t>15.0</w:t>
            </w:r>
          </w:p>
        </w:tc>
        <w:tc>
          <w:tcPr>
            <w:tcW w:type="dxa" w:w="720"/>
          </w:tcPr>
          <w:p>
            <w:r>
              <w:t>0.55</w:t>
            </w:r>
          </w:p>
        </w:tc>
        <w:tc>
          <w:tcPr>
            <w:tcW w:type="dxa" w:w="720"/>
          </w:tcPr>
          <w:p>
            <w:r>
              <w:t>Failed checks:</w:t>
              <w:br/>
              <w:t>- monitoring_reporting.monitoring_plan</w:t>
              <w:br/>
              <w:t>- monitoring_reporting.verification_ready</w:t>
            </w:r>
          </w:p>
        </w:tc>
        <w:tc>
          <w:tcPr>
            <w:tcW w:type="dxa" w:w="720"/>
          </w:tcPr>
          <w:p>
            <w:r>
              <w:t>Module: MRV | Requirement ID: MRV_001</w:t>
            </w:r>
          </w:p>
        </w:tc>
        <w:tc>
          <w:tcPr>
            <w:tcW w:type="dxa" w:w="720"/>
          </w:tcPr>
          <w:p>
            <w:r>
              <w:t>Partial evidence available; some required elements are incomplete.</w:t>
            </w:r>
          </w:p>
        </w:tc>
        <w:tc>
          <w:tcPr>
            <w:tcW w:type="dxa" w:w="720"/>
          </w:tcPr>
          <w:p>
            <w:r>
              <w:t>Strengthen consistency and completeness of existing evidence.</w:t>
            </w:r>
          </w:p>
        </w:tc>
        <w:tc>
          <w:tcPr>
            <w:tcW w:type="dxa" w:w="720"/>
          </w:tcPr>
          <w:p>
            <w:r>
              <w:t>['Monitoring plan is missing.', 'Verification readiness is not evidenced.', 'Partial MRV evidence exists through sampling/testing signals, but a consolidated monitoring plan is not explicitly documented.', 'Monitoring framework is partially evidenced but still incomplete.']</w:t>
            </w:r>
          </w:p>
        </w:tc>
      </w:tr>
      <w:tr>
        <w:tc>
          <w:tcPr>
            <w:tcW w:type="dxa" w:w="720"/>
          </w:tcPr>
          <w:p>
            <w:r>
              <w:t>MRV_002</w:t>
            </w:r>
          </w:p>
        </w:tc>
        <w:tc>
          <w:tcPr>
            <w:tcW w:type="dxa" w:w="720"/>
          </w:tcPr>
          <w:p>
            <w:r>
              <w:t>MRV</w:t>
            </w:r>
          </w:p>
        </w:tc>
        <w:tc>
          <w:tcPr>
            <w:tcW w:type="dxa" w:w="720"/>
          </w:tcPr>
          <w:p>
            <w:r>
              <w:t>Measurement equipment and calibration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medium</w:t>
            </w:r>
          </w:p>
        </w:tc>
        <w:tc>
          <w:tcPr>
            <w:tcW w:type="dxa" w:w="720"/>
          </w:tcPr>
          <w:p>
            <w:r>
              <w:t>50.0</w:t>
            </w:r>
          </w:p>
        </w:tc>
        <w:tc>
          <w:tcPr>
            <w:tcW w:type="dxa" w:w="720"/>
          </w:tcPr>
          <w:p>
            <w:r>
              <w:t>0.55</w:t>
            </w:r>
          </w:p>
        </w:tc>
        <w:tc>
          <w:tcPr>
            <w:tcW w:type="dxa" w:w="720"/>
          </w:tcPr>
          <w:p>
            <w:r>
              <w:t>Missing fields:</w:t>
              <w:br/>
              <w:t>- legal.regulatory_measurement_methods</w:t>
            </w:r>
          </w:p>
        </w:tc>
        <w:tc>
          <w:tcPr>
            <w:tcW w:type="dxa" w:w="720"/>
          </w:tcPr>
          <w:p>
            <w:r>
              <w:t>Module: MRV | Requirement ID: MRV_002</w:t>
            </w:r>
          </w:p>
        </w:tc>
        <w:tc>
          <w:tcPr>
            <w:tcW w:type="dxa" w:w="720"/>
          </w:tcPr>
          <w:p>
            <w:r>
              <w:t>Partial evidence available; some required elements are incomplete.</w:t>
            </w:r>
          </w:p>
        </w:tc>
        <w:tc>
          <w:tcPr>
            <w:tcW w:type="dxa" w:w="720"/>
          </w:tcPr>
          <w:p>
            <w:r>
              <w:t>Provide missing documentation and strengthen evidence for identified gaps.</w:t>
            </w:r>
          </w:p>
        </w:tc>
        <w:tc>
          <w:tcPr>
            <w:tcW w:type="dxa" w:w="720"/>
          </w:tcPr>
          <w:p>
            <w:r>
              <w:t>['Regulatory measurement methods are not documented.', 'Measurement/testing practice is partially evidenced via stack monitoring and testing frequency, but the regulatory measurement method is not explicitly documented as a dedicated method statement.']</w:t>
            </w:r>
          </w:p>
        </w:tc>
      </w:tr>
      <w:tr>
        <w:tc>
          <w:tcPr>
            <w:tcW w:type="dxa" w:w="720"/>
          </w:tcPr>
          <w:p>
            <w:r>
              <w:t>MRV_003</w:t>
            </w:r>
          </w:p>
        </w:tc>
        <w:tc>
          <w:tcPr>
            <w:tcW w:type="dxa" w:w="720"/>
          </w:tcPr>
          <w:p>
            <w:r>
              <w:t>MRV</w:t>
            </w:r>
          </w:p>
        </w:tc>
        <w:tc>
          <w:tcPr>
            <w:tcW w:type="dxa" w:w="720"/>
          </w:tcPr>
          <w:p>
            <w:r>
              <w:t>Data management and record retention documented</w:t>
            </w:r>
          </w:p>
        </w:tc>
        <w:tc>
          <w:tcPr>
            <w:tcW w:type="dxa" w:w="720"/>
          </w:tcPr>
          <w:p>
            <w:r>
              <w:t>future_evidence_required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Missing fields:</w:t>
              <w:br/>
              <w:t>- biochar.characterization.contaminant_testing</w:t>
              <w:br/>
              <w:t>- biochar.characterization.contaminant_testing_frequency</w:t>
            </w:r>
          </w:p>
        </w:tc>
        <w:tc>
          <w:tcPr>
            <w:tcW w:type="dxa" w:w="720"/>
          </w:tcPr>
          <w:p>
            <w:r>
              <w:t>Module: MRV | Requirement ID: MRV_003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Establish missing core elements required for compliance.</w:t>
            </w:r>
          </w:p>
        </w:tc>
        <w:tc>
          <w:tcPr>
            <w:tcW w:type="dxa" w:w="720"/>
          </w:tcPr>
          <w:p>
            <w:r>
              <w:t>['Contaminant testing or contaminant monitoring plan is not documented.', 'Contaminant testing frequency is missing.', 'Projeto em desenvolvimento: evidência futura requerida.']</w:t>
            </w:r>
          </w:p>
        </w:tc>
      </w:tr>
      <w:tr>
        <w:tc>
          <w:tcPr>
            <w:tcW w:type="dxa" w:w="720"/>
          </w:tcPr>
          <w:p>
            <w:r>
              <w:t>MRV_004</w:t>
            </w:r>
          </w:p>
        </w:tc>
        <w:tc>
          <w:tcPr>
            <w:tcW w:type="dxa" w:w="720"/>
          </w:tcPr>
          <w:p>
            <w:r>
              <w:t>MRV</w:t>
            </w:r>
          </w:p>
        </w:tc>
        <w:tc>
          <w:tcPr>
            <w:tcW w:type="dxa" w:w="720"/>
          </w:tcPr>
          <w:p>
            <w:r>
              <w:t>Quality assurance and quality control procedures documented</w:t>
            </w:r>
          </w:p>
        </w:tc>
        <w:tc>
          <w:tcPr>
            <w:tcW w:type="dxa" w:w="720"/>
          </w:tcPr>
          <w:p>
            <w:r>
              <w:t>compliant</w:t>
            </w:r>
          </w:p>
        </w:tc>
        <w:tc>
          <w:tcPr>
            <w:tcW w:type="dxa" w:w="720"/>
          </w:tcPr>
          <w:p>
            <w:r>
              <w:t>low</w:t>
            </w:r>
          </w:p>
        </w:tc>
        <w:tc>
          <w:tcPr>
            <w:tcW w:type="dxa" w:w="720"/>
          </w:tcPr>
          <w:p>
            <w:r>
              <w:t>100.0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Module: MRV | Requirement ID: MRV_004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Maintain current evidence and proceed to validation readiness.</w:t>
            </w:r>
          </w:p>
        </w:tc>
        <w:tc>
          <w:tcPr>
            <w:tcW w:type="dxa" w:w="720"/>
          </w:tcPr>
          <w:p>
            <w:r>
              <w:t>['Input variables and uncertainties are disclosed.']</w:t>
            </w:r>
          </w:p>
        </w:tc>
      </w:tr>
      <w:tr>
        <w:tc>
          <w:tcPr>
            <w:tcW w:type="dxa" w:w="720"/>
          </w:tcPr>
          <w:p>
            <w:r>
              <w:t>TRACE_001</w:t>
            </w:r>
          </w:p>
        </w:tc>
        <w:tc>
          <w:tcPr>
            <w:tcW w:type="dxa" w:w="720"/>
          </w:tcPr>
          <w:p>
            <w:r>
              <w:t>Traceability</w:t>
            </w:r>
          </w:p>
        </w:tc>
        <w:tc>
          <w:tcPr>
            <w:tcW w:type="dxa" w:w="720"/>
          </w:tcPr>
          <w:p>
            <w:r>
              <w:t>Unique batch or lot identification system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Missing fields:</w:t>
              <w:br/>
              <w:t>- traceability.chain_of_custody_diagram</w:t>
            </w:r>
          </w:p>
        </w:tc>
        <w:tc>
          <w:tcPr>
            <w:tcW w:type="dxa" w:w="720"/>
          </w:tcPr>
          <w:p>
            <w:r>
              <w:t>Module: Traceability | Requirement ID: TRACE_001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Establish missing core elements required for compliance.</w:t>
            </w:r>
          </w:p>
        </w:tc>
        <w:tc>
          <w:tcPr>
            <w:tcW w:type="dxa" w:w="720"/>
          </w:tcPr>
          <w:p>
            <w:r>
              <w:t>['Chain of custody diagram or equivalent evidence is missing.', 'Projeto em desenvolvimento: lacuna estrutural.']</w:t>
            </w:r>
          </w:p>
        </w:tc>
      </w:tr>
      <w:tr>
        <w:tc>
          <w:tcPr>
            <w:tcW w:type="dxa" w:w="720"/>
          </w:tcPr>
          <w:p>
            <w:r>
              <w:t>TRACE_002</w:t>
            </w:r>
          </w:p>
        </w:tc>
        <w:tc>
          <w:tcPr>
            <w:tcW w:type="dxa" w:w="720"/>
          </w:tcPr>
          <w:p>
            <w:r>
              <w:t>Traceability</w:t>
            </w:r>
          </w:p>
        </w:tc>
        <w:tc>
          <w:tcPr>
            <w:tcW w:type="dxa" w:w="720"/>
          </w:tcPr>
          <w:p>
            <w:r>
              <w:t>Input-to-output reconciliation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Missing fields:</w:t>
              <w:br/>
              <w:t>- sampling.batch_definition_days</w:t>
            </w:r>
          </w:p>
        </w:tc>
        <w:tc>
          <w:tcPr>
            <w:tcW w:type="dxa" w:w="720"/>
          </w:tcPr>
          <w:p>
            <w:r>
              <w:t>Module: Traceability | Requirement ID: TRACE_002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Establish missing core elements required for compliance.</w:t>
            </w:r>
          </w:p>
        </w:tc>
        <w:tc>
          <w:tcPr>
            <w:tcW w:type="dxa" w:w="720"/>
          </w:tcPr>
          <w:p>
            <w:r>
              <w:t>['Batch definition in days is not provided.', 'Projeto em desenvolvimento: lacuna estrutural.']</w:t>
            </w:r>
          </w:p>
        </w:tc>
      </w:tr>
      <w:tr>
        <w:tc>
          <w:tcPr>
            <w:tcW w:type="dxa" w:w="720"/>
          </w:tcPr>
          <w:p>
            <w:r>
              <w:t>TRACE_003</w:t>
            </w:r>
          </w:p>
        </w:tc>
        <w:tc>
          <w:tcPr>
            <w:tcW w:type="dxa" w:w="720"/>
          </w:tcPr>
          <w:p>
            <w:r>
              <w:t>Traceability</w:t>
            </w:r>
          </w:p>
        </w:tc>
        <w:tc>
          <w:tcPr>
            <w:tcW w:type="dxa" w:w="720"/>
          </w:tcPr>
          <w:p>
            <w:r>
              <w:t>Documentation for external verification available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medium</w:t>
            </w:r>
          </w:p>
        </w:tc>
        <w:tc>
          <w:tcPr>
            <w:tcW w:type="dxa" w:w="720"/>
          </w:tcPr>
          <w:p>
            <w:r>
              <w:t>50.0</w:t>
            </w:r>
          </w:p>
        </w:tc>
        <w:tc>
          <w:tcPr>
            <w:tcW w:type="dxa" w:w="720"/>
          </w:tcPr>
          <w:p>
            <w:r>
              <w:t>0.55</w:t>
            </w:r>
          </w:p>
        </w:tc>
        <w:tc>
          <w:tcPr>
            <w:tcW w:type="dxa" w:w="720"/>
          </w:tcPr>
          <w:p>
            <w:r>
              <w:t>Missing fields:</w:t>
              <w:br/>
              <w:t>- storage.soil.direct_application_evidence_pathway</w:t>
            </w:r>
          </w:p>
        </w:tc>
        <w:tc>
          <w:tcPr>
            <w:tcW w:type="dxa" w:w="720"/>
          </w:tcPr>
          <w:p>
            <w:r>
              <w:t>Module: Traceability | Requirement ID: TRACE_003</w:t>
            </w:r>
          </w:p>
        </w:tc>
        <w:tc>
          <w:tcPr>
            <w:tcW w:type="dxa" w:w="720"/>
          </w:tcPr>
          <w:p>
            <w:r>
              <w:t>Partial evidence available; some required elements are incomplete.</w:t>
            </w:r>
          </w:p>
        </w:tc>
        <w:tc>
          <w:tcPr>
            <w:tcW w:type="dxa" w:w="720"/>
          </w:tcPr>
          <w:p>
            <w:r>
              <w:t>Provide missing documentation and strengthen evidence for identified gaps.</w:t>
            </w:r>
          </w:p>
        </w:tc>
        <w:tc>
          <w:tcPr>
            <w:tcW w:type="dxa" w:w="720"/>
          </w:tcPr>
          <w:p>
            <w:r>
              <w:t>['Evidence for soil incorporation pathway is missing.']</w:t>
            </w:r>
          </w:p>
        </w:tc>
      </w:tr>
      <w:tr>
        <w:tc>
          <w:tcPr>
            <w:tcW w:type="dxa" w:w="720"/>
          </w:tcPr>
          <w:p>
            <w:r>
              <w:t>OWN_001</w:t>
            </w:r>
          </w:p>
        </w:tc>
        <w:tc>
          <w:tcPr>
            <w:tcW w:type="dxa" w:w="720"/>
          </w:tcPr>
          <w:p>
            <w:r>
              <w:t>Ownership</w:t>
            </w:r>
          </w:p>
        </w:tc>
        <w:tc>
          <w:tcPr>
            <w:tcW w:type="dxa" w:w="720"/>
          </w:tcPr>
          <w:p>
            <w:r>
              <w:t>Project ownership and right to claim removals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40.0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Missing fields:</w:t>
              <w:br/>
              <w:t>- project.ownership_evidence</w:t>
            </w:r>
          </w:p>
        </w:tc>
        <w:tc>
          <w:tcPr>
            <w:tcW w:type="dxa" w:w="720"/>
          </w:tcPr>
          <w:p>
            <w:r>
              <w:t>Module: Ownership | Requirement ID: OWN_001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Establish missing core elements required for compliance.</w:t>
            </w:r>
          </w:p>
        </w:tc>
        <w:tc>
          <w:tcPr>
            <w:tcW w:type="dxa" w:w="720"/>
          </w:tcPr>
          <w:p>
            <w:r>
              <w:t>['Ownership evidence is not documented.', 'Projeto em desenvolvimento: lacuna estrutural.']</w:t>
            </w:r>
          </w:p>
        </w:tc>
      </w:tr>
      <w:tr>
        <w:tc>
          <w:tcPr>
            <w:tcW w:type="dxa" w:w="720"/>
          </w:tcPr>
          <w:p>
            <w:r>
              <w:t>ADD_001</w:t>
            </w:r>
          </w:p>
        </w:tc>
        <w:tc>
          <w:tcPr>
            <w:tcW w:type="dxa" w:w="720"/>
          </w:tcPr>
          <w:p>
            <w:r>
              <w:t>Additionality</w:t>
            </w:r>
          </w:p>
        </w:tc>
        <w:tc>
          <w:tcPr>
            <w:tcW w:type="dxa" w:w="720"/>
          </w:tcPr>
          <w:p>
            <w:r>
              <w:t>Project additionality justification documented</w:t>
            </w:r>
          </w:p>
        </w:tc>
        <w:tc>
          <w:tcPr>
            <w:tcW w:type="dxa" w:w="720"/>
          </w:tcPr>
          <w:p>
            <w:r>
              <w:t>compliant</w:t>
            </w:r>
          </w:p>
        </w:tc>
        <w:tc>
          <w:tcPr>
            <w:tcW w:type="dxa" w:w="720"/>
          </w:tcPr>
          <w:p>
            <w:r>
              <w:t>low</w:t>
            </w:r>
          </w:p>
        </w:tc>
        <w:tc>
          <w:tcPr>
            <w:tcW w:type="dxa" w:w="720"/>
          </w:tcPr>
          <w:p>
            <w:r>
              <w:t>100.0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Module: Additionality | Requirement ID: ADD_001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Maintain current evidence and proceed to validation readiness.</w:t>
            </w:r>
          </w:p>
        </w:tc>
        <w:tc>
          <w:tcPr>
            <w:tcW w:type="dxa" w:w="720"/>
          </w:tcPr>
          <w:p>
            <w:r>
              <w:t>[]</w:t>
            </w:r>
          </w:p>
        </w:tc>
      </w:tr>
      <w:tr>
        <w:tc>
          <w:tcPr>
            <w:tcW w:type="dxa" w:w="720"/>
          </w:tcPr>
          <w:p>
            <w:r>
              <w:t>ADD_002</w:t>
            </w:r>
          </w:p>
        </w:tc>
        <w:tc>
          <w:tcPr>
            <w:tcW w:type="dxa" w:w="720"/>
          </w:tcPr>
          <w:p>
            <w:r>
              <w:t>Additionality</w:t>
            </w:r>
          </w:p>
        </w:tc>
        <w:tc>
          <w:tcPr>
            <w:tcW w:type="dxa" w:w="720"/>
          </w:tcPr>
          <w:p>
            <w:r>
              <w:t>Financial or implementation barriers documented</w:t>
            </w:r>
          </w:p>
        </w:tc>
        <w:tc>
          <w:tcPr>
            <w:tcW w:type="dxa" w:w="720"/>
          </w:tcPr>
          <w:p>
            <w:r>
              <w:t>compliant</w:t>
            </w:r>
          </w:p>
        </w:tc>
        <w:tc>
          <w:tcPr>
            <w:tcW w:type="dxa" w:w="720"/>
          </w:tcPr>
          <w:p>
            <w:r>
              <w:t>low</w:t>
            </w:r>
          </w:p>
        </w:tc>
        <w:tc>
          <w:tcPr>
            <w:tcW w:type="dxa" w:w="720"/>
          </w:tcPr>
          <w:p>
            <w:r>
              <w:t>100.0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Module: Additionality | Requirement ID: ADD_002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Maintain current evidence and proceed to validation readiness.</w:t>
            </w:r>
          </w:p>
        </w:tc>
        <w:tc>
          <w:tcPr>
            <w:tcW w:type="dxa" w:w="720"/>
          </w:tcPr>
          <w:p>
            <w:r>
              <w:t>[]</w:t>
            </w:r>
          </w:p>
        </w:tc>
      </w:tr>
      <w:tr>
        <w:tc>
          <w:tcPr>
            <w:tcW w:type="dxa" w:w="720"/>
          </w:tcPr>
          <w:p>
            <w:r>
              <w:t>BASE_001</w:t>
            </w:r>
          </w:p>
        </w:tc>
        <w:tc>
          <w:tcPr>
            <w:tcW w:type="dxa" w:w="720"/>
          </w:tcPr>
          <w:p>
            <w:r>
              <w:t>Baseline</w:t>
            </w:r>
          </w:p>
        </w:tc>
        <w:tc>
          <w:tcPr>
            <w:tcW w:type="dxa" w:w="720"/>
          </w:tcPr>
          <w:p>
            <w:r>
              <w:t>Baseline scenario clearly defined</w:t>
            </w:r>
          </w:p>
        </w:tc>
        <w:tc>
          <w:tcPr>
            <w:tcW w:type="dxa" w:w="720"/>
          </w:tcPr>
          <w:p>
            <w:r>
              <w:t>compliant</w:t>
            </w:r>
          </w:p>
        </w:tc>
        <w:tc>
          <w:tcPr>
            <w:tcW w:type="dxa" w:w="720"/>
          </w:tcPr>
          <w:p>
            <w:r>
              <w:t>low</w:t>
            </w:r>
          </w:p>
        </w:tc>
        <w:tc>
          <w:tcPr>
            <w:tcW w:type="dxa" w:w="720"/>
          </w:tcPr>
          <w:p>
            <w:r>
              <w:t>100.0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Module: Baseline | Requirement ID: BASE_001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Maintain current evidence and proceed to validation readiness.</w:t>
            </w:r>
          </w:p>
        </w:tc>
        <w:tc>
          <w:tcPr>
            <w:tcW w:type="dxa" w:w="720"/>
          </w:tcPr>
          <w:p>
            <w:r>
              <w:t>[]</w:t>
            </w:r>
          </w:p>
        </w:tc>
      </w:tr>
      <w:tr>
        <w:tc>
          <w:tcPr>
            <w:tcW w:type="dxa" w:w="720"/>
          </w:tcPr>
          <w:p>
            <w:r>
              <w:t>BASE_002</w:t>
            </w:r>
          </w:p>
        </w:tc>
        <w:tc>
          <w:tcPr>
            <w:tcW w:type="dxa" w:w="720"/>
          </w:tcPr>
          <w:p>
            <w:r>
              <w:t>Baseline</w:t>
            </w:r>
          </w:p>
        </w:tc>
        <w:tc>
          <w:tcPr>
            <w:tcW w:type="dxa" w:w="720"/>
          </w:tcPr>
          <w:p>
            <w:r>
              <w:t>Baseline assumptions and evidence documented</w:t>
            </w:r>
          </w:p>
        </w:tc>
        <w:tc>
          <w:tcPr>
            <w:tcW w:type="dxa" w:w="720"/>
          </w:tcPr>
          <w:p>
            <w:r>
              <w:t>compliant</w:t>
            </w:r>
          </w:p>
        </w:tc>
        <w:tc>
          <w:tcPr>
            <w:tcW w:type="dxa" w:w="720"/>
          </w:tcPr>
          <w:p>
            <w:r>
              <w:t>low</w:t>
            </w:r>
          </w:p>
        </w:tc>
        <w:tc>
          <w:tcPr>
            <w:tcW w:type="dxa" w:w="720"/>
          </w:tcPr>
          <w:p>
            <w:r>
              <w:t>100.0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Module: Baseline | Requirement ID: BASE_002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Maintain current evidence and proceed to validation readiness.</w:t>
            </w:r>
          </w:p>
        </w:tc>
        <w:tc>
          <w:tcPr>
            <w:tcW w:type="dxa" w:w="720"/>
          </w:tcPr>
          <w:p>
            <w:r>
              <w:t>[]</w:t>
            </w:r>
          </w:p>
        </w:tc>
      </w:tr>
      <w:tr>
        <w:tc>
          <w:tcPr>
            <w:tcW w:type="dxa" w:w="720"/>
          </w:tcPr>
          <w:p>
            <w:r>
              <w:t>BOUND_001</w:t>
            </w:r>
          </w:p>
        </w:tc>
        <w:tc>
          <w:tcPr>
            <w:tcW w:type="dxa" w:w="720"/>
          </w:tcPr>
          <w:p>
            <w:r>
              <w:t>System Boundary</w:t>
            </w:r>
          </w:p>
        </w:tc>
        <w:tc>
          <w:tcPr>
            <w:tcW w:type="dxa" w:w="720"/>
          </w:tcPr>
          <w:p>
            <w:r>
              <w:t>Project system boundary clearly defined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medium</w:t>
            </w:r>
          </w:p>
        </w:tc>
        <w:tc>
          <w:tcPr>
            <w:tcW w:type="dxa" w:w="720"/>
          </w:tcPr>
          <w:p>
            <w:r>
              <w:t>60.0</w:t>
            </w:r>
          </w:p>
        </w:tc>
        <w:tc>
          <w:tcPr>
            <w:tcW w:type="dxa" w:w="720"/>
          </w:tcPr>
          <w:p>
            <w:r>
              <w:t>0.65</w:t>
            </w:r>
          </w:p>
        </w:tc>
        <w:tc>
          <w:tcPr>
            <w:tcW w:type="dxa" w:w="720"/>
          </w:tcPr>
          <w:p>
            <w:r>
              <w:t>Missing fields:</w:t>
              <w:br/>
              <w:t>- quantification.crediting_activity_boundaries</w:t>
            </w:r>
          </w:p>
        </w:tc>
        <w:tc>
          <w:tcPr>
            <w:tcW w:type="dxa" w:w="720"/>
          </w:tcPr>
          <w:p>
            <w:r>
              <w:t>Module: System Boundary | Requirement ID: BOUND_001</w:t>
            </w:r>
          </w:p>
        </w:tc>
        <w:tc>
          <w:tcPr>
            <w:tcW w:type="dxa" w:w="720"/>
          </w:tcPr>
          <w:p>
            <w:r>
              <w:t>Partial evidence available; some required elements are incomplete.</w:t>
            </w:r>
          </w:p>
        </w:tc>
        <w:tc>
          <w:tcPr>
            <w:tcW w:type="dxa" w:w="720"/>
          </w:tcPr>
          <w:p>
            <w:r>
              <w:t>Provide missing documentation and strengthen evidence for identified gaps.</w:t>
            </w:r>
          </w:p>
        </w:tc>
        <w:tc>
          <w:tcPr>
            <w:tcW w:type="dxa" w:w="720"/>
          </w:tcPr>
          <w:p>
            <w:r>
              <w:t>['Crediting activity boundaries are not documented.', 'System boundary framework is partially evidenced but remains incomplete.', '[Cross-check] System boundary is defined, but crediting activity boundaries are incomplete.']</w:t>
            </w:r>
          </w:p>
        </w:tc>
      </w:tr>
      <w:tr>
        <w:tc>
          <w:tcPr>
            <w:tcW w:type="dxa" w:w="720"/>
          </w:tcPr>
          <w:p>
            <w:r>
              <w:t>LEAK_001</w:t>
            </w:r>
          </w:p>
        </w:tc>
        <w:tc>
          <w:tcPr>
            <w:tcW w:type="dxa" w:w="720"/>
          </w:tcPr>
          <w:p>
            <w:r>
              <w:t>Leakage</w:t>
            </w:r>
          </w:p>
        </w:tc>
        <w:tc>
          <w:tcPr>
            <w:tcW w:type="dxa" w:w="720"/>
          </w:tcPr>
          <w:p>
            <w:r>
              <w:t>Leakage sources identified and assessed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medium</w:t>
            </w:r>
          </w:p>
        </w:tc>
        <w:tc>
          <w:tcPr>
            <w:tcW w:type="dxa" w:w="720"/>
          </w:tcPr>
          <w:p>
            <w:r>
              <w:t>40.0</w:t>
            </w:r>
          </w:p>
        </w:tc>
        <w:tc>
          <w:tcPr>
            <w:tcW w:type="dxa" w:w="720"/>
          </w:tcPr>
          <w:p>
            <w:r>
              <w:t>0.6</w:t>
            </w:r>
          </w:p>
        </w:tc>
        <w:tc>
          <w:tcPr>
            <w:tcW w:type="dxa" w:w="720"/>
          </w:tcPr>
          <w:p>
            <w:r>
              <w:t>Failed checks:</w:t>
              <w:br/>
              <w:t>- emissions_testing.leakage_monitoring</w:t>
            </w:r>
          </w:p>
        </w:tc>
        <w:tc>
          <w:tcPr>
            <w:tcW w:type="dxa" w:w="720"/>
          </w:tcPr>
          <w:p>
            <w:r>
              <w:t>Module: Leakage | Requirement ID: LEAK_001</w:t>
            </w:r>
          </w:p>
        </w:tc>
        <w:tc>
          <w:tcPr>
            <w:tcW w:type="dxa" w:w="720"/>
          </w:tcPr>
          <w:p>
            <w:r>
              <w:t>Partial evidence available; some required elements are incomplete.</w:t>
            </w:r>
          </w:p>
        </w:tc>
        <w:tc>
          <w:tcPr>
            <w:tcW w:type="dxa" w:w="720"/>
          </w:tcPr>
          <w:p>
            <w:r>
              <w:t>Strengthen consistency and completeness of existing evidence.</w:t>
            </w:r>
          </w:p>
        </w:tc>
        <w:tc>
          <w:tcPr>
            <w:tcW w:type="dxa" w:w="720"/>
          </w:tcPr>
          <w:p>
            <w:r>
              <w:t>['Leakage monitoring is not documented.']</w:t>
            </w:r>
          </w:p>
        </w:tc>
      </w:tr>
      <w:tr>
        <w:tc>
          <w:tcPr>
            <w:tcW w:type="dxa" w:w="720"/>
          </w:tcPr>
          <w:p>
            <w:r>
              <w:t>LEAK_002</w:t>
            </w:r>
          </w:p>
        </w:tc>
        <w:tc>
          <w:tcPr>
            <w:tcW w:type="dxa" w:w="720"/>
          </w:tcPr>
          <w:p>
            <w:r>
              <w:t>Leakage</w:t>
            </w:r>
          </w:p>
        </w:tc>
        <w:tc>
          <w:tcPr>
            <w:tcW w:type="dxa" w:w="720"/>
          </w:tcPr>
          <w:p>
            <w:r>
              <w:t>Leakage quantification or conservative treatment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medium</w:t>
            </w:r>
          </w:p>
        </w:tc>
        <w:tc>
          <w:tcPr>
            <w:tcW w:type="dxa" w:w="720"/>
          </w:tcPr>
          <w:p>
            <w:r>
              <w:t>50.0</w:t>
            </w:r>
          </w:p>
        </w:tc>
        <w:tc>
          <w:tcPr>
            <w:tcW w:type="dxa" w:w="720"/>
          </w:tcPr>
          <w:p>
            <w:r>
              <w:t>0.6</w:t>
            </w:r>
          </w:p>
        </w:tc>
        <w:tc>
          <w:tcPr>
            <w:tcW w:type="dxa" w:w="720"/>
          </w:tcPr>
          <w:p>
            <w:r>
              <w:t>Failed checks:</w:t>
              <w:br/>
              <w:t>- emissions_testing.leakage_monitoring</w:t>
            </w:r>
          </w:p>
        </w:tc>
        <w:tc>
          <w:tcPr>
            <w:tcW w:type="dxa" w:w="720"/>
          </w:tcPr>
          <w:p>
            <w:r>
              <w:t>Module: Leakage | Requirement ID: LEAK_002</w:t>
            </w:r>
          </w:p>
        </w:tc>
        <w:tc>
          <w:tcPr>
            <w:tcW w:type="dxa" w:w="720"/>
          </w:tcPr>
          <w:p>
            <w:r>
              <w:t>Partial evidence available; some required elements are incomplete.</w:t>
            </w:r>
          </w:p>
        </w:tc>
        <w:tc>
          <w:tcPr>
            <w:tcW w:type="dxa" w:w="720"/>
          </w:tcPr>
          <w:p>
            <w:r>
              <w:t>Strengthen consistency and completeness of existing evidence.</w:t>
            </w:r>
          </w:p>
        </w:tc>
        <w:tc>
          <w:tcPr>
            <w:tcW w:type="dxa" w:w="720"/>
          </w:tcPr>
          <w:p>
            <w:r>
              <w:t>['Leakage treatment is not evidenced.']</w:t>
            </w:r>
          </w:p>
        </w:tc>
      </w:tr>
      <w:tr>
        <w:tc>
          <w:tcPr>
            <w:tcW w:type="dxa" w:w="720"/>
          </w:tcPr>
          <w:p>
            <w:r>
              <w:t>UNC_001</w:t>
            </w:r>
          </w:p>
        </w:tc>
        <w:tc>
          <w:tcPr>
            <w:tcW w:type="dxa" w:w="720"/>
          </w:tcPr>
          <w:p>
            <w:r>
              <w:t>Uncertainty</w:t>
            </w:r>
          </w:p>
        </w:tc>
        <w:tc>
          <w:tcPr>
            <w:tcW w:type="dxa" w:w="720"/>
          </w:tcPr>
          <w:p>
            <w:r>
              <w:t>Uncertainty sources identified</w:t>
            </w:r>
          </w:p>
        </w:tc>
        <w:tc>
          <w:tcPr>
            <w:tcW w:type="dxa" w:w="720"/>
          </w:tcPr>
          <w:p>
            <w:r>
              <w:t>compliant</w:t>
            </w:r>
          </w:p>
        </w:tc>
        <w:tc>
          <w:tcPr>
            <w:tcW w:type="dxa" w:w="720"/>
          </w:tcPr>
          <w:p>
            <w:r>
              <w:t>low</w:t>
            </w:r>
          </w:p>
        </w:tc>
        <w:tc>
          <w:tcPr>
            <w:tcW w:type="dxa" w:w="720"/>
          </w:tcPr>
          <w:p>
            <w:r>
              <w:t>100.0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Module: Uncertainty | Requirement ID: UNC_001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Maintain current evidence and proceed to validation readiness.</w:t>
            </w:r>
          </w:p>
        </w:tc>
        <w:tc>
          <w:tcPr>
            <w:tcW w:type="dxa" w:w="720"/>
          </w:tcPr>
          <w:p>
            <w:r>
              <w:t>['Input variables and uncertainties are disclosed.']</w:t>
            </w:r>
          </w:p>
        </w:tc>
      </w:tr>
      <w:tr>
        <w:tc>
          <w:tcPr>
            <w:tcW w:type="dxa" w:w="720"/>
          </w:tcPr>
          <w:p>
            <w:r>
              <w:t>UNC_002</w:t>
            </w:r>
          </w:p>
        </w:tc>
        <w:tc>
          <w:tcPr>
            <w:tcW w:type="dxa" w:w="720"/>
          </w:tcPr>
          <w:p>
            <w:r>
              <w:t>Uncertainty</w:t>
            </w:r>
          </w:p>
        </w:tc>
        <w:tc>
          <w:tcPr>
            <w:tcW w:type="dxa" w:w="720"/>
          </w:tcPr>
          <w:p>
            <w:r>
              <w:t>Conservative treatment of uncertainty documented</w:t>
            </w:r>
          </w:p>
        </w:tc>
        <w:tc>
          <w:tcPr>
            <w:tcW w:type="dxa" w:w="720"/>
          </w:tcPr>
          <w:p>
            <w:r>
              <w:t>compliant</w:t>
            </w:r>
          </w:p>
        </w:tc>
        <w:tc>
          <w:tcPr>
            <w:tcW w:type="dxa" w:w="720"/>
          </w:tcPr>
          <w:p>
            <w:r>
              <w:t>low</w:t>
            </w:r>
          </w:p>
        </w:tc>
        <w:tc>
          <w:tcPr>
            <w:tcW w:type="dxa" w:w="720"/>
          </w:tcPr>
          <w:p>
            <w:r>
              <w:t>100.0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Module: Uncertainty | Requirement ID: UNC_002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Maintain current evidence and proceed to validation readiness.</w:t>
            </w:r>
          </w:p>
        </w:tc>
        <w:tc>
          <w:tcPr>
            <w:tcW w:type="dxa" w:w="720"/>
          </w:tcPr>
          <w:p>
            <w:r>
              <w:t>['Input variables and uncertainties are disclosed.']</w:t>
            </w:r>
          </w:p>
        </w:tc>
      </w:tr>
      <w:tr>
        <w:tc>
          <w:tcPr>
            <w:tcW w:type="dxa" w:w="720"/>
          </w:tcPr>
          <w:p>
            <w:r>
              <w:t>CARB_001</w:t>
            </w:r>
          </w:p>
        </w:tc>
        <w:tc>
          <w:tcPr>
            <w:tcW w:type="dxa" w:w="720"/>
          </w:tcPr>
          <w:p>
            <w:r>
              <w:t>Carbon Accounting</w:t>
            </w:r>
          </w:p>
        </w:tc>
        <w:tc>
          <w:tcPr>
            <w:tcW w:type="dxa" w:w="720"/>
          </w:tcPr>
          <w:p>
            <w:r>
              <w:t>Net removals calculation structure documented</w:t>
            </w:r>
          </w:p>
        </w:tc>
        <w:tc>
          <w:tcPr>
            <w:tcW w:type="dxa" w:w="720"/>
          </w:tcPr>
          <w:p>
            <w:r>
              <w:t>compliant</w:t>
            </w:r>
          </w:p>
        </w:tc>
        <w:tc>
          <w:tcPr>
            <w:tcW w:type="dxa" w:w="720"/>
          </w:tcPr>
          <w:p>
            <w:r>
              <w:t>low</w:t>
            </w:r>
          </w:p>
        </w:tc>
        <w:tc>
          <w:tcPr>
            <w:tcW w:type="dxa" w:w="720"/>
          </w:tcPr>
          <w:p>
            <w:r>
              <w:t>100.0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Module: Carbon Accounting | Requirement ID: CARB_001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Maintain current evidence and proceed to validation readiness.</w:t>
            </w:r>
          </w:p>
        </w:tc>
        <w:tc>
          <w:tcPr>
            <w:tcW w:type="dxa" w:w="720"/>
          </w:tcPr>
          <w:p>
            <w:r>
              <w:t>[]</w:t>
            </w:r>
          </w:p>
        </w:tc>
      </w:tr>
      <w:tr>
        <w:tc>
          <w:tcPr>
            <w:tcW w:type="dxa" w:w="720"/>
          </w:tcPr>
          <w:p>
            <w:r>
              <w:t>CARB_002</w:t>
            </w:r>
          </w:p>
        </w:tc>
        <w:tc>
          <w:tcPr>
            <w:tcW w:type="dxa" w:w="720"/>
          </w:tcPr>
          <w:p>
            <w:r>
              <w:t>Carbon Accounting</w:t>
            </w:r>
          </w:p>
        </w:tc>
        <w:tc>
          <w:tcPr>
            <w:tcW w:type="dxa" w:w="720"/>
          </w:tcPr>
          <w:p>
            <w:r>
              <w:t>Emissions accounting methodology documented</w:t>
            </w:r>
          </w:p>
        </w:tc>
        <w:tc>
          <w:tcPr>
            <w:tcW w:type="dxa" w:w="720"/>
          </w:tcPr>
          <w:p>
            <w:r>
              <w:t>compliant</w:t>
            </w:r>
          </w:p>
        </w:tc>
        <w:tc>
          <w:tcPr>
            <w:tcW w:type="dxa" w:w="720"/>
          </w:tcPr>
          <w:p>
            <w:r>
              <w:t>low</w:t>
            </w:r>
          </w:p>
        </w:tc>
        <w:tc>
          <w:tcPr>
            <w:tcW w:type="dxa" w:w="720"/>
          </w:tcPr>
          <w:p>
            <w:r>
              <w:t>100.0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Module: Carbon Accounting | Requirement ID: CARB_002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Maintain current evidence and proceed to validation readiness.</w:t>
            </w:r>
          </w:p>
        </w:tc>
        <w:tc>
          <w:tcPr>
            <w:tcW w:type="dxa" w:w="720"/>
          </w:tcPr>
          <w:p>
            <w:r>
              <w:t>[]</w:t>
            </w:r>
          </w:p>
        </w:tc>
      </w:tr>
      <w:tr>
        <w:tc>
          <w:tcPr>
            <w:tcW w:type="dxa" w:w="720"/>
          </w:tcPr>
          <w:p>
            <w:r>
              <w:t>BCQ_001</w:t>
            </w:r>
          </w:p>
        </w:tc>
        <w:tc>
          <w:tcPr>
            <w:tcW w:type="dxa" w:w="720"/>
          </w:tcPr>
          <w:p>
            <w:r>
              <w:t>Biochar Carbon Quantification</w:t>
            </w:r>
          </w:p>
        </w:tc>
        <w:tc>
          <w:tcPr>
            <w:tcW w:type="dxa" w:w="720"/>
          </w:tcPr>
          <w:p>
            <w:r>
              <w:t>Biochar carbon content quantification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30.0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Missing fields:</w:t>
              <w:br/>
              <w:t>- product.standard_compliance</w:t>
            </w:r>
          </w:p>
        </w:tc>
        <w:tc>
          <w:tcPr>
            <w:tcW w:type="dxa" w:w="720"/>
          </w:tcPr>
          <w:p>
            <w:r>
              <w:t>Module: Biochar Carbon Quantification | Requirement ID: BCQ_001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Establish missing core elements required for compliance.</w:t>
            </w:r>
          </w:p>
        </w:tc>
        <w:tc>
          <w:tcPr>
            <w:tcW w:type="dxa" w:w="720"/>
          </w:tcPr>
          <w:p>
            <w:r>
              <w:t>['Compliance with relevant product standards is not evidenced.', 'Projeto em desenvolvimento: lacuna estrutural.']</w:t>
            </w:r>
          </w:p>
        </w:tc>
      </w:tr>
      <w:tr>
        <w:tc>
          <w:tcPr>
            <w:tcW w:type="dxa" w:w="720"/>
          </w:tcPr>
          <w:p>
            <w:r>
              <w:t>DURA_001</w:t>
            </w:r>
          </w:p>
        </w:tc>
        <w:tc>
          <w:tcPr>
            <w:tcW w:type="dxa" w:w="720"/>
          </w:tcPr>
          <w:p>
            <w:r>
              <w:t>Durability</w:t>
            </w:r>
          </w:p>
        </w:tc>
        <w:tc>
          <w:tcPr>
            <w:tcW w:type="dxa" w:w="720"/>
          </w:tcPr>
          <w:p>
            <w:r>
              <w:t>Durability approach and proxy documented</w:t>
            </w:r>
          </w:p>
        </w:tc>
        <w:tc>
          <w:tcPr>
            <w:tcW w:type="dxa" w:w="720"/>
          </w:tcPr>
          <w:p>
            <w:r>
              <w:t>compliant</w:t>
            </w:r>
          </w:p>
        </w:tc>
        <w:tc>
          <w:tcPr>
            <w:tcW w:type="dxa" w:w="720"/>
          </w:tcPr>
          <w:p>
            <w:r>
              <w:t>low</w:t>
            </w:r>
          </w:p>
        </w:tc>
        <w:tc>
          <w:tcPr>
            <w:tcW w:type="dxa" w:w="720"/>
          </w:tcPr>
          <w:p>
            <w:r>
              <w:t>100.0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Module: Durability | Requirement ID: DURA_001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Maintain current evidence and proceed to validation readiness.</w:t>
            </w:r>
          </w:p>
        </w:tc>
        <w:tc>
          <w:tcPr>
            <w:tcW w:type="dxa" w:w="720"/>
          </w:tcPr>
          <w:p>
            <w:r>
              <w:t>["Durability option declared as '200'."]</w:t>
            </w:r>
          </w:p>
        </w:tc>
      </w:tr>
      <w:tr>
        <w:tc>
          <w:tcPr>
            <w:tcW w:type="dxa" w:w="720"/>
          </w:tcPr>
          <w:p>
            <w:r>
              <w:t>REV_001</w:t>
            </w:r>
          </w:p>
        </w:tc>
        <w:tc>
          <w:tcPr>
            <w:tcW w:type="dxa" w:w="720"/>
          </w:tcPr>
          <w:p>
            <w:r>
              <w:t>Reversal Risk</w:t>
            </w:r>
          </w:p>
        </w:tc>
        <w:tc>
          <w:tcPr>
            <w:tcW w:type="dxa" w:w="720"/>
          </w:tcPr>
          <w:p>
            <w:r>
              <w:t>Reversal risks identified and mitigated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Missing fields:</w:t>
              <w:br/>
              <w:t>- risk_assessment.fuel_use_reversal_risk</w:t>
              <w:br/>
              <w:t>- risk_assessment.mitigation_plan</w:t>
            </w:r>
          </w:p>
        </w:tc>
        <w:tc>
          <w:tcPr>
            <w:tcW w:type="dxa" w:w="720"/>
          </w:tcPr>
          <w:p>
            <w:r>
              <w:t>Module: Reversal Risk | Requirement ID: REV_001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Establish missing core elements required for compliance.</w:t>
            </w:r>
          </w:p>
        </w:tc>
        <w:tc>
          <w:tcPr>
            <w:tcW w:type="dxa" w:w="720"/>
          </w:tcPr>
          <w:p>
            <w:r>
              <w:t>['Fuel-use reversal risk assessment is missing.', 'Mitigation plan for fuel-use reversal risk is missing.', 'Projeto em desenvolvimento: lacuna estrutural.']</w:t>
            </w:r>
          </w:p>
        </w:tc>
      </w:tr>
      <w:tr>
        <w:tc>
          <w:tcPr>
            <w:tcW w:type="dxa" w:w="720"/>
          </w:tcPr>
          <w:p>
            <w:r>
              <w:t>SAFE_001</w:t>
            </w:r>
          </w:p>
        </w:tc>
        <w:tc>
          <w:tcPr>
            <w:tcW w:type="dxa" w:w="720"/>
          </w:tcPr>
          <w:p>
            <w:r>
              <w:t>Safeguards</w:t>
            </w:r>
          </w:p>
        </w:tc>
        <w:tc>
          <w:tcPr>
            <w:tcW w:type="dxa" w:w="720"/>
          </w:tcPr>
          <w:p>
            <w:r>
              <w:t>Environmental and social safeguards documented</w:t>
            </w:r>
          </w:p>
        </w:tc>
        <w:tc>
          <w:tcPr>
            <w:tcW w:type="dxa" w:w="720"/>
          </w:tcPr>
          <w:p>
            <w:r>
              <w:t>compliant</w:t>
            </w:r>
          </w:p>
        </w:tc>
        <w:tc>
          <w:tcPr>
            <w:tcW w:type="dxa" w:w="720"/>
          </w:tcPr>
          <w:p>
            <w:r>
              <w:t>low</w:t>
            </w:r>
          </w:p>
        </w:tc>
        <w:tc>
          <w:tcPr>
            <w:tcW w:type="dxa" w:w="720"/>
          </w:tcPr>
          <w:p>
            <w:r>
              <w:t>100.0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Module: Safeguards | Requirement ID: SAFE_001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Maintain current evidence and proceed to validation readiness.</w:t>
            </w:r>
          </w:p>
        </w:tc>
        <w:tc>
          <w:tcPr>
            <w:tcW w:type="dxa" w:w="720"/>
          </w:tcPr>
          <w:p>
            <w:r>
              <w:t>['Adaptive management plan, monitoring triggers, and pause/stop conditions are present.']</w:t>
            </w:r>
          </w:p>
        </w:tc>
      </w:tr>
      <w:tr>
        <w:tc>
          <w:tcPr>
            <w:tcW w:type="dxa" w:w="720"/>
          </w:tcPr>
          <w:p>
            <w:r>
              <w:t>REG_001</w:t>
            </w:r>
          </w:p>
        </w:tc>
        <w:tc>
          <w:tcPr>
            <w:tcW w:type="dxa" w:w="720"/>
          </w:tcPr>
          <w:p>
            <w:r>
              <w:t>Regulatory Compliance</w:t>
            </w:r>
          </w:p>
        </w:tc>
        <w:tc>
          <w:tcPr>
            <w:tcW w:type="dxa" w:w="720"/>
          </w:tcPr>
          <w:p>
            <w:r>
              <w:t>Regulatory compliance and permits documented</w:t>
            </w:r>
          </w:p>
        </w:tc>
        <w:tc>
          <w:tcPr>
            <w:tcW w:type="dxa" w:w="720"/>
          </w:tcPr>
          <w:p>
            <w:r>
              <w:t>partial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Missing fields:</w:t>
              <w:br/>
              <w:t>- legal.applicable_environmental_requirements</w:t>
            </w:r>
          </w:p>
        </w:tc>
        <w:tc>
          <w:tcPr>
            <w:tcW w:type="dxa" w:w="720"/>
          </w:tcPr>
          <w:p>
            <w:r>
              <w:t>Module: Regulatory Compliance | Requirement ID: REG_001</w:t>
            </w:r>
          </w:p>
        </w:tc>
        <w:tc>
          <w:tcPr>
            <w:tcW w:type="dxa" w:w="720"/>
          </w:tcPr>
          <w:p>
            <w:r>
              <w:t>Core requirement not met or insufficiently evidenced.</w:t>
            </w:r>
          </w:p>
        </w:tc>
        <w:tc>
          <w:tcPr>
            <w:tcW w:type="dxa" w:w="720"/>
          </w:tcPr>
          <w:p>
            <w:r>
              <w:t>Establish missing core elements required for compliance.</w:t>
            </w:r>
          </w:p>
        </w:tc>
        <w:tc>
          <w:tcPr>
            <w:tcW w:type="dxa" w:w="720"/>
          </w:tcPr>
          <w:p>
            <w:r>
              <w:t>['Applicable environmental legal requirements are not documented.', 'Projeto em desenvolvimento: lacuna estrutural.']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